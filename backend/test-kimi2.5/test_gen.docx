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Kimi DOCX Test</w:t>
      </w:r>
    </w:p>
    <w:p>
      <w:r>
        <w:t>这是一个由 Python 生成的 Word 文档。</w:t>
      </w:r>
    </w:p>
    <w:p>
      <w:r>
        <w:t>用于测试文件上传与理解功能。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